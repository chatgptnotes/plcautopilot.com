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3-Pump 3-Tank Backup System</w:t>
      </w:r>
    </w:p>
    <w:p>
      <w:pPr>
        <w:jc w:val="center"/>
      </w:pPr>
      <w:r>
        <w:rPr>
          <w:b/>
          <w:sz w:val="32"/>
        </w:rPr>
        <w:t>Program Documentation</w:t>
      </w:r>
    </w:p>
    <w:p>
      <w:pPr>
        <w:pStyle w:val="Heading1"/>
      </w:pPr>
      <w:r>
        <w:t>1. Overview</w:t>
      </w:r>
    </w:p>
    <w:p>
      <w:r>
        <w:t>This PLC program controls a water distribution system with 3 pumps and 3 tanks. Each pump is dedicated to filling one tank, but the system includes backup logic so that if a pump fails, a neighboring pump can take over and fill the affected tank through interconnecting valves.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t>Schneider Electric TM221CE24T (Modicon M221)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4320"/>
          </w:tcPr>
          <w:p>
            <w:r>
              <w:t>EcoStruxure Machine Expert - Basic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t>Pump_Tank_TM221.smbp</w:t>
            </w:r>
          </w:p>
        </w:tc>
      </w:tr>
    </w:tbl>
    <w:p/>
    <w:p>
      <w:pPr>
        <w:pStyle w:val="Heading1"/>
      </w:pPr>
      <w:r>
        <w:t>2. System Architecture</w:t>
      </w:r>
    </w:p>
    <w:p>
      <w:r>
        <w:rPr>
          <w:rFonts w:ascii="Courier New" w:hAnsi="Courier New"/>
          <w:sz w:val="18"/>
        </w:rPr>
        <w:br/>
        <w:t xml:space="preserve">                        WATER SOURCE</w:t>
        <w:br/>
        <w:t xml:space="preserve">                             |</w:t>
        <w:br/>
        <w:t xml:space="preserve">             +---------------+---------------+</w:t>
        <w:br/>
        <w:t xml:space="preserve">             |               |               |</w:t>
        <w:br/>
        <w:t xml:space="preserve">         [PUMP 1]        [PUMP 2]        [PUMP 3]</w:t>
        <w:br/>
        <w:t xml:space="preserve">             |               |               |</w:t>
        <w:br/>
        <w:t xml:space="preserve">             v               v               v</w:t>
        <w:br/>
        <w:t xml:space="preserve">         +-------+       +-------+       +-------+</w:t>
        <w:br/>
        <w:t xml:space="preserve">         |       |       |       |       |       |</w:t>
        <w:br/>
        <w:t xml:space="preserve">         |TANK 1 |&lt;-----&gt;|TANK 2 |&lt;-----&gt;|TANK 3 |</w:t>
        <w:br/>
        <w:t xml:space="preserve">         |       |VALVE12|       |VALVE23|       |</w:t>
        <w:br/>
        <w:t xml:space="preserve">         +-------+       +-------+       +-------+</w:t>
        <w:br/>
        <w:t xml:space="preserve">    </w:t>
      </w:r>
    </w:p>
    <w:p>
      <w:pPr>
        <w:pStyle w:val="Heading2"/>
      </w:pPr>
      <w:r>
        <w:t>Normal Operation</w:t>
      </w:r>
    </w:p>
    <w:p>
      <w:pPr>
        <w:pStyle w:val="ListBullet"/>
      </w:pPr>
      <w:r>
        <w:t>Pump 1 fills Tank 1</w:t>
      </w:r>
    </w:p>
    <w:p>
      <w:pPr>
        <w:pStyle w:val="ListBullet"/>
      </w:pPr>
      <w:r>
        <w:t>Pump 2 fills Tank 2</w:t>
      </w:r>
    </w:p>
    <w:p>
      <w:pPr>
        <w:pStyle w:val="ListBullet"/>
      </w:pPr>
      <w:r>
        <w:t>Pump 3 fills Tank 3</w:t>
      </w:r>
    </w:p>
    <w:p>
      <w:pPr>
        <w:pStyle w:val="ListBullet"/>
      </w:pPr>
      <w:r>
        <w:t>Valves between tanks remain CLOSED</w:t>
      </w:r>
    </w:p>
    <w:p>
      <w:pPr>
        <w:pStyle w:val="Heading2"/>
      </w:pPr>
      <w:r>
        <w:t>Backup Operation</w:t>
      </w:r>
    </w:p>
    <w:p>
      <w:pPr>
        <w:pStyle w:val="ListBullet"/>
      </w:pPr>
      <w:r>
        <w:t>If Pump 1 fails: Pump 2 takes over Tank 1, Valve 1-2 OPENS</w:t>
      </w:r>
    </w:p>
    <w:p>
      <w:pPr>
        <w:pStyle w:val="ListBullet"/>
      </w:pPr>
      <w:r>
        <w:t>If Pump 2 fails: Pump 3 takes over Tank 2, Valve 2-3 OPENS</w:t>
      </w:r>
    </w:p>
    <w:p>
      <w:pPr>
        <w:pStyle w:val="Heading1"/>
      </w:pPr>
      <w:r>
        <w:t>3. I/O Assignment</w:t>
      </w:r>
    </w:p>
    <w:p>
      <w:pPr>
        <w:pStyle w:val="Heading2"/>
      </w:pPr>
      <w:r>
        <w:t>Digital Inputs (12 of 14 used)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160"/>
          </w:tcPr>
          <w:p>
            <w:r>
              <w:t>%I0.0</w:t>
            </w:r>
          </w:p>
        </w:tc>
        <w:tc>
          <w:tcPr>
            <w:tcW w:type="dxa" w:w="2160"/>
          </w:tcPr>
          <w:p>
            <w:r>
              <w:t>START_BTN</w:t>
            </w:r>
          </w:p>
        </w:tc>
        <w:tc>
          <w:tcPr>
            <w:tcW w:type="dxa" w:w="2160"/>
          </w:tcPr>
          <w:p>
            <w:r>
              <w:t>System Start Button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%I0.1</w:t>
            </w:r>
          </w:p>
        </w:tc>
        <w:tc>
          <w:tcPr>
            <w:tcW w:type="dxa" w:w="2160"/>
          </w:tcPr>
          <w:p>
            <w:r>
              <w:t>STOP_BTN</w:t>
            </w:r>
          </w:p>
        </w:tc>
        <w:tc>
          <w:tcPr>
            <w:tcW w:type="dxa" w:w="2160"/>
          </w:tcPr>
          <w:p>
            <w:r>
              <w:t>System Stop Button</w:t>
            </w:r>
          </w:p>
        </w:tc>
        <w:tc>
          <w:tcPr>
            <w:tcW w:type="dxa" w:w="2160"/>
          </w:tcPr>
          <w:p>
            <w:r>
              <w:t>NC</w:t>
            </w:r>
          </w:p>
        </w:tc>
      </w:tr>
      <w:tr>
        <w:tc>
          <w:tcPr>
            <w:tcW w:type="dxa" w:w="2160"/>
          </w:tcPr>
          <w:p>
            <w:r>
              <w:t>%I0.2</w:t>
            </w:r>
          </w:p>
        </w:tc>
        <w:tc>
          <w:tcPr>
            <w:tcW w:type="dxa" w:w="2160"/>
          </w:tcPr>
          <w:p>
            <w:r>
              <w:t>PUMP1_SPEED_OK</w:t>
            </w:r>
          </w:p>
        </w:tc>
        <w:tc>
          <w:tcPr>
            <w:tcW w:type="dxa" w:w="2160"/>
          </w:tcPr>
          <w:p>
            <w:r>
              <w:t>Pump 1 Zero Speed Sensor</w:t>
            </w:r>
          </w:p>
        </w:tc>
        <w:tc>
          <w:tcPr>
            <w:tcW w:type="dxa" w:w="2160"/>
          </w:tcPr>
          <w:p>
            <w:r>
              <w:t>NC</w:t>
            </w:r>
          </w:p>
        </w:tc>
      </w:tr>
      <w:tr>
        <w:tc>
          <w:tcPr>
            <w:tcW w:type="dxa" w:w="2160"/>
          </w:tcPr>
          <w:p>
            <w:r>
              <w:t>%I0.3</w:t>
            </w:r>
          </w:p>
        </w:tc>
        <w:tc>
          <w:tcPr>
            <w:tcW w:type="dxa" w:w="2160"/>
          </w:tcPr>
          <w:p>
            <w:r>
              <w:t>PUMP2_SPEED_OK</w:t>
            </w:r>
          </w:p>
        </w:tc>
        <w:tc>
          <w:tcPr>
            <w:tcW w:type="dxa" w:w="2160"/>
          </w:tcPr>
          <w:p>
            <w:r>
              <w:t>Pump 2 Zero Speed Sensor</w:t>
            </w:r>
          </w:p>
        </w:tc>
        <w:tc>
          <w:tcPr>
            <w:tcW w:type="dxa" w:w="2160"/>
          </w:tcPr>
          <w:p>
            <w:r>
              <w:t>NC</w:t>
            </w:r>
          </w:p>
        </w:tc>
      </w:tr>
      <w:tr>
        <w:tc>
          <w:tcPr>
            <w:tcW w:type="dxa" w:w="2160"/>
          </w:tcPr>
          <w:p>
            <w:r>
              <w:t>%I0.4</w:t>
            </w:r>
          </w:p>
        </w:tc>
        <w:tc>
          <w:tcPr>
            <w:tcW w:type="dxa" w:w="2160"/>
          </w:tcPr>
          <w:p>
            <w:r>
              <w:t>PUMP3_SPEED_OK</w:t>
            </w:r>
          </w:p>
        </w:tc>
        <w:tc>
          <w:tcPr>
            <w:tcW w:type="dxa" w:w="2160"/>
          </w:tcPr>
          <w:p>
            <w:r>
              <w:t>Pump 3 Zero Speed Sensor</w:t>
            </w:r>
          </w:p>
        </w:tc>
        <w:tc>
          <w:tcPr>
            <w:tcW w:type="dxa" w:w="2160"/>
          </w:tcPr>
          <w:p>
            <w:r>
              <w:t>NC</w:t>
            </w:r>
          </w:p>
        </w:tc>
      </w:tr>
      <w:tr>
        <w:tc>
          <w:tcPr>
            <w:tcW w:type="dxa" w:w="2160"/>
          </w:tcPr>
          <w:p>
            <w:r>
              <w:t>%I0.5</w:t>
            </w:r>
          </w:p>
        </w:tc>
        <w:tc>
          <w:tcPr>
            <w:tcW w:type="dxa" w:w="2160"/>
          </w:tcPr>
          <w:p>
            <w:r>
              <w:t>TANK1_LOW</w:t>
            </w:r>
          </w:p>
        </w:tc>
        <w:tc>
          <w:tcPr>
            <w:tcW w:type="dxa" w:w="2160"/>
          </w:tcPr>
          <w:p>
            <w:r>
              <w:t>Tank 1 Low Level Switch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%I0.6</w:t>
            </w:r>
          </w:p>
        </w:tc>
        <w:tc>
          <w:tcPr>
            <w:tcW w:type="dxa" w:w="2160"/>
          </w:tcPr>
          <w:p>
            <w:r>
              <w:t>TANK1_HIGH</w:t>
            </w:r>
          </w:p>
        </w:tc>
        <w:tc>
          <w:tcPr>
            <w:tcW w:type="dxa" w:w="2160"/>
          </w:tcPr>
          <w:p>
            <w:r>
              <w:t>Tank 1 High Level Switch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%I0.7</w:t>
            </w:r>
          </w:p>
        </w:tc>
        <w:tc>
          <w:tcPr>
            <w:tcW w:type="dxa" w:w="2160"/>
          </w:tcPr>
          <w:p>
            <w:r>
              <w:t>TANK2_LOW</w:t>
            </w:r>
          </w:p>
        </w:tc>
        <w:tc>
          <w:tcPr>
            <w:tcW w:type="dxa" w:w="2160"/>
          </w:tcPr>
          <w:p>
            <w:r>
              <w:t>Tank 2 Low Level Switch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%I0.8</w:t>
            </w:r>
          </w:p>
        </w:tc>
        <w:tc>
          <w:tcPr>
            <w:tcW w:type="dxa" w:w="2160"/>
          </w:tcPr>
          <w:p>
            <w:r>
              <w:t>TANK2_HIGH</w:t>
            </w:r>
          </w:p>
        </w:tc>
        <w:tc>
          <w:tcPr>
            <w:tcW w:type="dxa" w:w="2160"/>
          </w:tcPr>
          <w:p>
            <w:r>
              <w:t>Tank 2 High Level Switch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%I0.9</w:t>
            </w:r>
          </w:p>
        </w:tc>
        <w:tc>
          <w:tcPr>
            <w:tcW w:type="dxa" w:w="2160"/>
          </w:tcPr>
          <w:p>
            <w:r>
              <w:t>TANK3_LOW</w:t>
            </w:r>
          </w:p>
        </w:tc>
        <w:tc>
          <w:tcPr>
            <w:tcW w:type="dxa" w:w="2160"/>
          </w:tcPr>
          <w:p>
            <w:r>
              <w:t>Tank 3 Low Level Switch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%I0.10</w:t>
            </w:r>
          </w:p>
        </w:tc>
        <w:tc>
          <w:tcPr>
            <w:tcW w:type="dxa" w:w="2160"/>
          </w:tcPr>
          <w:p>
            <w:r>
              <w:t>TANK3_HIGH</w:t>
            </w:r>
          </w:p>
        </w:tc>
        <w:tc>
          <w:tcPr>
            <w:tcW w:type="dxa" w:w="2160"/>
          </w:tcPr>
          <w:p>
            <w:r>
              <w:t>Tank 3 High Level Switch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%I0.11</w:t>
            </w:r>
          </w:p>
        </w:tc>
        <w:tc>
          <w:tcPr>
            <w:tcW w:type="dxa" w:w="2160"/>
          </w:tcPr>
          <w:p>
            <w:r>
              <w:t>FAULT_RESET</w:t>
            </w:r>
          </w:p>
        </w:tc>
        <w:tc>
          <w:tcPr>
            <w:tcW w:type="dxa" w:w="2160"/>
          </w:tcPr>
          <w:p>
            <w:r>
              <w:t>Fault Reset Button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r>
        <w:rPr>
          <w:i/>
        </w:rPr>
        <w:t>Note: Zero speed sensors are wired NC (Normally Closed). When the motor is running at speed, the contact is CLOSED (signal = 1). When motor stops or fails, contact OPENS (signal = 0).</w:t>
      </w:r>
    </w:p>
    <w:p>
      <w:pPr>
        <w:pStyle w:val="Heading2"/>
      </w:pPr>
      <w:r>
        <w:t>Digital Outputs (10 of 10 used)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Load Type</w:t>
            </w:r>
          </w:p>
        </w:tc>
      </w:tr>
      <w:tr>
        <w:tc>
          <w:tcPr>
            <w:tcW w:type="dxa" w:w="2160"/>
          </w:tcPr>
          <w:p>
            <w:r>
              <w:t>%Q0.0</w:t>
            </w:r>
          </w:p>
        </w:tc>
        <w:tc>
          <w:tcPr>
            <w:tcW w:type="dxa" w:w="2160"/>
          </w:tcPr>
          <w:p>
            <w:r>
              <w:t>PUMP1_RUN</w:t>
            </w:r>
          </w:p>
        </w:tc>
        <w:tc>
          <w:tcPr>
            <w:tcW w:type="dxa" w:w="2160"/>
          </w:tcPr>
          <w:p>
            <w:r>
              <w:t>Pump 1 Motor Contactor</w:t>
            </w:r>
          </w:p>
        </w:tc>
        <w:tc>
          <w:tcPr>
            <w:tcW w:type="dxa" w:w="2160"/>
          </w:tcPr>
          <w:p>
            <w:r>
              <w:t>Relay/24VDC</w:t>
            </w:r>
          </w:p>
        </w:tc>
      </w:tr>
      <w:tr>
        <w:tc>
          <w:tcPr>
            <w:tcW w:type="dxa" w:w="2160"/>
          </w:tcPr>
          <w:p>
            <w:r>
              <w:t>%Q0.1</w:t>
            </w:r>
          </w:p>
        </w:tc>
        <w:tc>
          <w:tcPr>
            <w:tcW w:type="dxa" w:w="2160"/>
          </w:tcPr>
          <w:p>
            <w:r>
              <w:t>PUMP2_RUN</w:t>
            </w:r>
          </w:p>
        </w:tc>
        <w:tc>
          <w:tcPr>
            <w:tcW w:type="dxa" w:w="2160"/>
          </w:tcPr>
          <w:p>
            <w:r>
              <w:t>Pump 2 Motor Contactor</w:t>
            </w:r>
          </w:p>
        </w:tc>
        <w:tc>
          <w:tcPr>
            <w:tcW w:type="dxa" w:w="2160"/>
          </w:tcPr>
          <w:p>
            <w:r>
              <w:t>Relay/24VDC</w:t>
            </w:r>
          </w:p>
        </w:tc>
      </w:tr>
      <w:tr>
        <w:tc>
          <w:tcPr>
            <w:tcW w:type="dxa" w:w="2160"/>
          </w:tcPr>
          <w:p>
            <w:r>
              <w:t>%Q0.2</w:t>
            </w:r>
          </w:p>
        </w:tc>
        <w:tc>
          <w:tcPr>
            <w:tcW w:type="dxa" w:w="2160"/>
          </w:tcPr>
          <w:p>
            <w:r>
              <w:t>PUMP3_RUN</w:t>
            </w:r>
          </w:p>
        </w:tc>
        <w:tc>
          <w:tcPr>
            <w:tcW w:type="dxa" w:w="2160"/>
          </w:tcPr>
          <w:p>
            <w:r>
              <w:t>Pump 3 Motor Contactor</w:t>
            </w:r>
          </w:p>
        </w:tc>
        <w:tc>
          <w:tcPr>
            <w:tcW w:type="dxa" w:w="2160"/>
          </w:tcPr>
          <w:p>
            <w:r>
              <w:t>Relay/24VDC</w:t>
            </w:r>
          </w:p>
        </w:tc>
      </w:tr>
      <w:tr>
        <w:tc>
          <w:tcPr>
            <w:tcW w:type="dxa" w:w="2160"/>
          </w:tcPr>
          <w:p>
            <w:r>
              <w:t>%Q0.3</w:t>
            </w:r>
          </w:p>
        </w:tc>
        <w:tc>
          <w:tcPr>
            <w:tcW w:type="dxa" w:w="2160"/>
          </w:tcPr>
          <w:p>
            <w:r>
              <w:t>VALVE_12</w:t>
            </w:r>
          </w:p>
        </w:tc>
        <w:tc>
          <w:tcPr>
            <w:tcW w:type="dxa" w:w="2160"/>
          </w:tcPr>
          <w:p>
            <w:r>
              <w:t>Valve between Tank 1-2</w:t>
            </w:r>
          </w:p>
        </w:tc>
        <w:tc>
          <w:tcPr>
            <w:tcW w:type="dxa" w:w="2160"/>
          </w:tcPr>
          <w:p>
            <w:r>
              <w:t>Solenoid</w:t>
            </w:r>
          </w:p>
        </w:tc>
      </w:tr>
      <w:tr>
        <w:tc>
          <w:tcPr>
            <w:tcW w:type="dxa" w:w="2160"/>
          </w:tcPr>
          <w:p>
            <w:r>
              <w:t>%Q0.4</w:t>
            </w:r>
          </w:p>
        </w:tc>
        <w:tc>
          <w:tcPr>
            <w:tcW w:type="dxa" w:w="2160"/>
          </w:tcPr>
          <w:p>
            <w:r>
              <w:t>VALVE_23</w:t>
            </w:r>
          </w:p>
        </w:tc>
        <w:tc>
          <w:tcPr>
            <w:tcW w:type="dxa" w:w="2160"/>
          </w:tcPr>
          <w:p>
            <w:r>
              <w:t>Valve between Tank 2-3</w:t>
            </w:r>
          </w:p>
        </w:tc>
        <w:tc>
          <w:tcPr>
            <w:tcW w:type="dxa" w:w="2160"/>
          </w:tcPr>
          <w:p>
            <w:r>
              <w:t>Solenoid</w:t>
            </w:r>
          </w:p>
        </w:tc>
      </w:tr>
      <w:tr>
        <w:tc>
          <w:tcPr>
            <w:tcW w:type="dxa" w:w="2160"/>
          </w:tcPr>
          <w:p>
            <w:r>
              <w:t>%Q0.5</w:t>
            </w:r>
          </w:p>
        </w:tc>
        <w:tc>
          <w:tcPr>
            <w:tcW w:type="dxa" w:w="2160"/>
          </w:tcPr>
          <w:p>
            <w:r>
              <w:t>PUMP1_FAULT_IND</w:t>
            </w:r>
          </w:p>
        </w:tc>
        <w:tc>
          <w:tcPr>
            <w:tcW w:type="dxa" w:w="2160"/>
          </w:tcPr>
          <w:p>
            <w:r>
              <w:t>Pump 1 Fault Indicator</w:t>
            </w:r>
          </w:p>
        </w:tc>
        <w:tc>
          <w:tcPr>
            <w:tcW w:type="dxa" w:w="2160"/>
          </w:tcPr>
          <w:p>
            <w:r>
              <w:t>Lamp</w:t>
            </w:r>
          </w:p>
        </w:tc>
      </w:tr>
      <w:tr>
        <w:tc>
          <w:tcPr>
            <w:tcW w:type="dxa" w:w="2160"/>
          </w:tcPr>
          <w:p>
            <w:r>
              <w:t>%Q0.6</w:t>
            </w:r>
          </w:p>
        </w:tc>
        <w:tc>
          <w:tcPr>
            <w:tcW w:type="dxa" w:w="2160"/>
          </w:tcPr>
          <w:p>
            <w:r>
              <w:t>PUMP2_FAULT_IND</w:t>
            </w:r>
          </w:p>
        </w:tc>
        <w:tc>
          <w:tcPr>
            <w:tcW w:type="dxa" w:w="2160"/>
          </w:tcPr>
          <w:p>
            <w:r>
              <w:t>Pump 2 Fault Indicator</w:t>
            </w:r>
          </w:p>
        </w:tc>
        <w:tc>
          <w:tcPr>
            <w:tcW w:type="dxa" w:w="2160"/>
          </w:tcPr>
          <w:p>
            <w:r>
              <w:t>Lamp</w:t>
            </w:r>
          </w:p>
        </w:tc>
      </w:tr>
      <w:tr>
        <w:tc>
          <w:tcPr>
            <w:tcW w:type="dxa" w:w="2160"/>
          </w:tcPr>
          <w:p>
            <w:r>
              <w:t>%Q0.7</w:t>
            </w:r>
          </w:p>
        </w:tc>
        <w:tc>
          <w:tcPr>
            <w:tcW w:type="dxa" w:w="2160"/>
          </w:tcPr>
          <w:p>
            <w:r>
              <w:t>PUMP3_FAULT_IND</w:t>
            </w:r>
          </w:p>
        </w:tc>
        <w:tc>
          <w:tcPr>
            <w:tcW w:type="dxa" w:w="2160"/>
          </w:tcPr>
          <w:p>
            <w:r>
              <w:t>Pump 3 Fault Indicator</w:t>
            </w:r>
          </w:p>
        </w:tc>
        <w:tc>
          <w:tcPr>
            <w:tcW w:type="dxa" w:w="2160"/>
          </w:tcPr>
          <w:p>
            <w:r>
              <w:t>Lamp</w:t>
            </w:r>
          </w:p>
        </w:tc>
      </w:tr>
      <w:tr>
        <w:tc>
          <w:tcPr>
            <w:tcW w:type="dxa" w:w="2160"/>
          </w:tcPr>
          <w:p>
            <w:r>
              <w:t>%Q0.8</w:t>
            </w:r>
          </w:p>
        </w:tc>
        <w:tc>
          <w:tcPr>
            <w:tcW w:type="dxa" w:w="2160"/>
          </w:tcPr>
          <w:p>
            <w:r>
              <w:t>SYSTEM_RUN_IND</w:t>
            </w:r>
          </w:p>
        </w:tc>
        <w:tc>
          <w:tcPr>
            <w:tcW w:type="dxa" w:w="2160"/>
          </w:tcPr>
          <w:p>
            <w:r>
              <w:t>System Running Indicator</w:t>
            </w:r>
          </w:p>
        </w:tc>
        <w:tc>
          <w:tcPr>
            <w:tcW w:type="dxa" w:w="2160"/>
          </w:tcPr>
          <w:p>
            <w:r>
              <w:t>Lamp</w:t>
            </w:r>
          </w:p>
        </w:tc>
      </w:tr>
      <w:tr>
        <w:tc>
          <w:tcPr>
            <w:tcW w:type="dxa" w:w="2160"/>
          </w:tcPr>
          <w:p>
            <w:r>
              <w:t>%Q0.9</w:t>
            </w:r>
          </w:p>
        </w:tc>
        <w:tc>
          <w:tcPr>
            <w:tcW w:type="dxa" w:w="2160"/>
          </w:tcPr>
          <w:p>
            <w:r>
              <w:t>ALARM_OUTPUT</w:t>
            </w:r>
          </w:p>
        </w:tc>
        <w:tc>
          <w:tcPr>
            <w:tcW w:type="dxa" w:w="2160"/>
          </w:tcPr>
          <w:p>
            <w:r>
              <w:t>Alarm Horn/Buzzer</w:t>
            </w:r>
          </w:p>
        </w:tc>
        <w:tc>
          <w:tcPr>
            <w:tcW w:type="dxa" w:w="2160"/>
          </w:tcPr>
          <w:p>
            <w:r>
              <w:t>Horn</w:t>
            </w:r>
          </w:p>
        </w:tc>
      </w:tr>
    </w:tbl>
    <w:p>
      <w:pPr>
        <w:pStyle w:val="Heading2"/>
      </w:pPr>
      <w:r>
        <w:t>Memory Bits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%M0</w:t>
            </w:r>
          </w:p>
        </w:tc>
        <w:tc>
          <w:tcPr>
            <w:tcW w:type="dxa" w:w="2880"/>
          </w:tcPr>
          <w:p>
            <w:r>
              <w:t>SYSTEM_RUN</w:t>
            </w:r>
          </w:p>
        </w:tc>
        <w:tc>
          <w:tcPr>
            <w:tcW w:type="dxa" w:w="2880"/>
          </w:tcPr>
          <w:p>
            <w:r>
              <w:t>System Running Status</w:t>
            </w:r>
          </w:p>
        </w:tc>
      </w:tr>
      <w:tr>
        <w:tc>
          <w:tcPr>
            <w:tcW w:type="dxa" w:w="2880"/>
          </w:tcPr>
          <w:p>
            <w:r>
              <w:t>%M1</w:t>
            </w:r>
          </w:p>
        </w:tc>
        <w:tc>
          <w:tcPr>
            <w:tcW w:type="dxa" w:w="2880"/>
          </w:tcPr>
          <w:p>
            <w:r>
              <w:t>PUMP1_CMD</w:t>
            </w:r>
          </w:p>
        </w:tc>
        <w:tc>
          <w:tcPr>
            <w:tcW w:type="dxa" w:w="2880"/>
          </w:tcPr>
          <w:p>
            <w:r>
              <w:t>Pump 1 Fill Command</w:t>
            </w:r>
          </w:p>
        </w:tc>
      </w:tr>
      <w:tr>
        <w:tc>
          <w:tcPr>
            <w:tcW w:type="dxa" w:w="2880"/>
          </w:tcPr>
          <w:p>
            <w:r>
              <w:t>%M2</w:t>
            </w:r>
          </w:p>
        </w:tc>
        <w:tc>
          <w:tcPr>
            <w:tcW w:type="dxa" w:w="2880"/>
          </w:tcPr>
          <w:p>
            <w:r>
              <w:t>PUMP2_CMD</w:t>
            </w:r>
          </w:p>
        </w:tc>
        <w:tc>
          <w:tcPr>
            <w:tcW w:type="dxa" w:w="2880"/>
          </w:tcPr>
          <w:p>
            <w:r>
              <w:t>Pump 2 Fill Command</w:t>
            </w:r>
          </w:p>
        </w:tc>
      </w:tr>
      <w:tr>
        <w:tc>
          <w:tcPr>
            <w:tcW w:type="dxa" w:w="2880"/>
          </w:tcPr>
          <w:p>
            <w:r>
              <w:t>%M3</w:t>
            </w:r>
          </w:p>
        </w:tc>
        <w:tc>
          <w:tcPr>
            <w:tcW w:type="dxa" w:w="2880"/>
          </w:tcPr>
          <w:p>
            <w:r>
              <w:t>PUMP3_CMD</w:t>
            </w:r>
          </w:p>
        </w:tc>
        <w:tc>
          <w:tcPr>
            <w:tcW w:type="dxa" w:w="2880"/>
          </w:tcPr>
          <w:p>
            <w:r>
              <w:t>Pump 3 Fill Command</w:t>
            </w:r>
          </w:p>
        </w:tc>
      </w:tr>
      <w:tr>
        <w:tc>
          <w:tcPr>
            <w:tcW w:type="dxa" w:w="2880"/>
          </w:tcPr>
          <w:p>
            <w:r>
              <w:t>%M10</w:t>
            </w:r>
          </w:p>
        </w:tc>
        <w:tc>
          <w:tcPr>
            <w:tcW w:type="dxa" w:w="2880"/>
          </w:tcPr>
          <w:p>
            <w:r>
              <w:t>PUMP1_FAULT</w:t>
            </w:r>
          </w:p>
        </w:tc>
        <w:tc>
          <w:tcPr>
            <w:tcW w:type="dxa" w:w="2880"/>
          </w:tcPr>
          <w:p>
            <w:r>
              <w:t>Pump 1 Fault Latch</w:t>
            </w:r>
          </w:p>
        </w:tc>
      </w:tr>
      <w:tr>
        <w:tc>
          <w:tcPr>
            <w:tcW w:type="dxa" w:w="2880"/>
          </w:tcPr>
          <w:p>
            <w:r>
              <w:t>%M11</w:t>
            </w:r>
          </w:p>
        </w:tc>
        <w:tc>
          <w:tcPr>
            <w:tcW w:type="dxa" w:w="2880"/>
          </w:tcPr>
          <w:p>
            <w:r>
              <w:t>PUMP2_FAULT</w:t>
            </w:r>
          </w:p>
        </w:tc>
        <w:tc>
          <w:tcPr>
            <w:tcW w:type="dxa" w:w="2880"/>
          </w:tcPr>
          <w:p>
            <w:r>
              <w:t>Pump 2 Fault Latch</w:t>
            </w:r>
          </w:p>
        </w:tc>
      </w:tr>
      <w:tr>
        <w:tc>
          <w:tcPr>
            <w:tcW w:type="dxa" w:w="2880"/>
          </w:tcPr>
          <w:p>
            <w:r>
              <w:t>%M12</w:t>
            </w:r>
          </w:p>
        </w:tc>
        <w:tc>
          <w:tcPr>
            <w:tcW w:type="dxa" w:w="2880"/>
          </w:tcPr>
          <w:p>
            <w:r>
              <w:t>PUMP3_FAULT</w:t>
            </w:r>
          </w:p>
        </w:tc>
        <w:tc>
          <w:tcPr>
            <w:tcW w:type="dxa" w:w="2880"/>
          </w:tcPr>
          <w:p>
            <w:r>
              <w:t>Pump 3 Fault Latch</w:t>
            </w:r>
          </w:p>
        </w:tc>
      </w:tr>
      <w:tr>
        <w:tc>
          <w:tcPr>
            <w:tcW w:type="dxa" w:w="2880"/>
          </w:tcPr>
          <w:p>
            <w:r>
              <w:t>%M20</w:t>
            </w:r>
          </w:p>
        </w:tc>
        <w:tc>
          <w:tcPr>
            <w:tcW w:type="dxa" w:w="2880"/>
          </w:tcPr>
          <w:p>
            <w:r>
              <w:t>TANK1_BACKUP</w:t>
            </w:r>
          </w:p>
        </w:tc>
        <w:tc>
          <w:tcPr>
            <w:tcW w:type="dxa" w:w="2880"/>
          </w:tcPr>
          <w:p>
            <w:r>
              <w:t>Tank 1 Needs Backup (Pump 2)</w:t>
            </w:r>
          </w:p>
        </w:tc>
      </w:tr>
      <w:tr>
        <w:tc>
          <w:tcPr>
            <w:tcW w:type="dxa" w:w="2880"/>
          </w:tcPr>
          <w:p>
            <w:r>
              <w:t>%M21</w:t>
            </w:r>
          </w:p>
        </w:tc>
        <w:tc>
          <w:tcPr>
            <w:tcW w:type="dxa" w:w="2880"/>
          </w:tcPr>
          <w:p>
            <w:r>
              <w:t>TANK2_BACKUP</w:t>
            </w:r>
          </w:p>
        </w:tc>
        <w:tc>
          <w:tcPr>
            <w:tcW w:type="dxa" w:w="2880"/>
          </w:tcPr>
          <w:p>
            <w:r>
              <w:t>Tank 2 Needs Backup (Pump 3)</w:t>
            </w:r>
          </w:p>
        </w:tc>
      </w:tr>
    </w:tbl>
    <w:p>
      <w:pPr>
        <w:pStyle w:val="Heading2"/>
      </w:pPr>
      <w:r>
        <w:t>Timers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 Base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%TM0</w:t>
            </w:r>
          </w:p>
        </w:tc>
        <w:tc>
          <w:tcPr>
            <w:tcW w:type="dxa" w:w="1440"/>
          </w:tcPr>
          <w:p>
            <w:r>
              <w:t>PUMP1_DELAY</w:t>
            </w:r>
          </w:p>
        </w:tc>
        <w:tc>
          <w:tcPr>
            <w:tcW w:type="dxa" w:w="1440"/>
          </w:tcPr>
          <w:p>
            <w:r>
              <w:t>TON</w:t>
            </w:r>
          </w:p>
        </w:tc>
        <w:tc>
          <w:tcPr>
            <w:tcW w:type="dxa" w:w="1440"/>
          </w:tcPr>
          <w:p>
            <w:r>
              <w:t>1 second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Pump 1 startup delay</w:t>
            </w:r>
          </w:p>
        </w:tc>
      </w:tr>
      <w:tr>
        <w:tc>
          <w:tcPr>
            <w:tcW w:type="dxa" w:w="1440"/>
          </w:tcPr>
          <w:p>
            <w:r>
              <w:t>%TM1</w:t>
            </w:r>
          </w:p>
        </w:tc>
        <w:tc>
          <w:tcPr>
            <w:tcW w:type="dxa" w:w="1440"/>
          </w:tcPr>
          <w:p>
            <w:r>
              <w:t>PUMP2_DELAY</w:t>
            </w:r>
          </w:p>
        </w:tc>
        <w:tc>
          <w:tcPr>
            <w:tcW w:type="dxa" w:w="1440"/>
          </w:tcPr>
          <w:p>
            <w:r>
              <w:t>TON</w:t>
            </w:r>
          </w:p>
        </w:tc>
        <w:tc>
          <w:tcPr>
            <w:tcW w:type="dxa" w:w="1440"/>
          </w:tcPr>
          <w:p>
            <w:r>
              <w:t>1 second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Pump 2 startup delay</w:t>
            </w:r>
          </w:p>
        </w:tc>
      </w:tr>
      <w:tr>
        <w:tc>
          <w:tcPr>
            <w:tcW w:type="dxa" w:w="1440"/>
          </w:tcPr>
          <w:p>
            <w:r>
              <w:t>%TM2</w:t>
            </w:r>
          </w:p>
        </w:tc>
        <w:tc>
          <w:tcPr>
            <w:tcW w:type="dxa" w:w="1440"/>
          </w:tcPr>
          <w:p>
            <w:r>
              <w:t>PUMP3_DELAY</w:t>
            </w:r>
          </w:p>
        </w:tc>
        <w:tc>
          <w:tcPr>
            <w:tcW w:type="dxa" w:w="1440"/>
          </w:tcPr>
          <w:p>
            <w:r>
              <w:t>TON</w:t>
            </w:r>
          </w:p>
        </w:tc>
        <w:tc>
          <w:tcPr>
            <w:tcW w:type="dxa" w:w="1440"/>
          </w:tcPr>
          <w:p>
            <w:r>
              <w:t>1 second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Pump 3 startup delay</w:t>
            </w:r>
          </w:p>
        </w:tc>
      </w:tr>
    </w:tbl>
    <w:p>
      <w:pPr>
        <w:pStyle w:val="Heading1"/>
      </w:pPr>
      <w:r>
        <w:t>4. Program Logic (19 Rungs)</w:t>
      </w:r>
    </w:p>
    <w:p>
      <w:pPr>
        <w:pStyle w:val="Heading2"/>
      </w:pPr>
      <w:r>
        <w:t>Rung 1: System Start/Stop Control</w:t>
      </w:r>
    </w:p>
    <w:p>
      <w:r>
        <w:rPr>
          <w:rFonts w:ascii="Courier New" w:hAnsi="Courier New"/>
          <w:sz w:val="18"/>
        </w:rPr>
        <w:br/>
        <w:t xml:space="preserve">     START_BTN        STOP_BTN(NC)</w:t>
        <w:br/>
        <w:t>--+----[/I0.0]----+----[/I0.1]-------------------(M0)---</w:t>
        <w:br/>
        <w:t xml:space="preserve">  |               |                              SYSTEM_RUN</w:t>
        <w:br/>
        <w:t xml:space="preserve">  +----[/M0]------+</w:t>
        <w:br/>
        <w:t xml:space="preserve">      SEAL-IN</w:t>
        <w:br/>
      </w:r>
    </w:p>
    <w:p>
      <w:pPr>
        <w:pStyle w:val="ListBullet"/>
      </w:pPr>
      <w:r>
        <w:t>Logic:</w:t>
      </w:r>
    </w:p>
    <w:p>
      <w:pPr>
        <w:pStyle w:val="ListBullet"/>
      </w:pPr>
      <w:r>
        <w:t>Press START button to energize SYSTEM_RUN</w:t>
      </w:r>
    </w:p>
    <w:p>
      <w:pPr>
        <w:pStyle w:val="ListBullet"/>
      </w:pPr>
      <w:r>
        <w:t>SYSTEM_RUN seals in (latches) through parallel contact</w:t>
      </w:r>
    </w:p>
    <w:p>
      <w:pPr>
        <w:pStyle w:val="ListBullet"/>
      </w:pPr>
      <w:r>
        <w:t>Press STOP button (NC) to de-energize and stop system</w:t>
      </w:r>
    </w:p>
    <w:p>
      <w:pPr>
        <w:pStyle w:val="Heading2"/>
      </w:pPr>
      <w:r>
        <w:t>Rungs 2-4: Pump Command Logic</w:t>
      </w:r>
    </w:p>
    <w:p>
      <w:r>
        <w:t>Each pump command follows this pattern:</w:t>
      </w:r>
    </w:p>
    <w:p>
      <w:r>
        <w:rPr>
          <w:rFonts w:ascii="Courier New" w:hAnsi="Courier New"/>
          <w:sz w:val="18"/>
        </w:rPr>
        <w:br/>
        <w:t xml:space="preserve">   SYSTEM_RUN    TANK_LOW     TANK_HIGH(NC)  PUMP_FAULT(NC)</w:t>
        <w:br/>
        <w:t>----[/M0]-------[/I0.x]-------[/I0.y]--------[/M1x]-------(Mx)---</w:t>
        <w:br/>
        <w:t xml:space="preserve">                                                          PUMP_CMD</w:t>
        <w:br/>
      </w:r>
    </w:p>
    <w:p>
      <w:r>
        <w:t>Conditions for pump to command ON:</w:t>
      </w:r>
    </w:p>
    <w:p>
      <w:pPr>
        <w:pStyle w:val="ListNumber"/>
      </w:pPr>
      <w:r>
        <w:t>System must be running (%M0 = 1)</w:t>
      </w:r>
    </w:p>
    <w:p>
      <w:pPr>
        <w:pStyle w:val="ListNumber"/>
      </w:pPr>
      <w:r>
        <w:t>Tank low level switch active (tank needs water)</w:t>
      </w:r>
    </w:p>
    <w:p>
      <w:pPr>
        <w:pStyle w:val="ListNumber"/>
      </w:pPr>
      <w:r>
        <w:t>Tank high level switch NOT active (tank not full)</w:t>
      </w:r>
    </w:p>
    <w:p>
      <w:pPr>
        <w:pStyle w:val="ListNumber"/>
      </w:pPr>
      <w:r>
        <w:t>No fault on this pump</w:t>
      </w:r>
    </w:p>
    <w:p>
      <w:pPr>
        <w:pStyle w:val="Heading2"/>
      </w:pPr>
      <w:r>
        <w:t>Rungs 6, 8, 10: Zero Speed Fault Detection</w:t>
      </w:r>
    </w:p>
    <w:p>
      <w:r>
        <w:rPr>
          <w:rFonts w:ascii="Courier New" w:hAnsi="Courier New"/>
          <w:sz w:val="18"/>
        </w:rPr>
        <w:br/>
        <w:t xml:space="preserve">   TIMER.Q       SPEED_OK(NC)   FAULT_RESET(NC)</w:t>
        <w:br/>
        <w:t>--+---[/TMx.Q]-----[/I0.x]---+----[/I0.11]------------(M1x)---</w:t>
        <w:br/>
        <w:t xml:space="preserve">  |                          |                        PUMP_FAULT</w:t>
        <w:br/>
        <w:t xml:space="preserve">  +--------[/M1x]------------+</w:t>
        <w:br/>
        <w:t xml:space="preserve">           LATCH</w:t>
        <w:br/>
      </w:r>
    </w:p>
    <w:p>
      <w:r>
        <w:t>Fault Detection Logic:</w:t>
      </w:r>
    </w:p>
    <w:p>
      <w:pPr>
        <w:pStyle w:val="ListNumber"/>
      </w:pPr>
      <w:r>
        <w:t>After timer expires (pump has had 2 seconds to reach speed)</w:t>
      </w:r>
    </w:p>
    <w:p>
      <w:pPr>
        <w:pStyle w:val="ListNumber"/>
      </w:pPr>
      <w:r>
        <w:t>If SPEED_OK signal is FALSE (motor not spinning)</w:t>
      </w:r>
    </w:p>
    <w:p>
      <w:pPr>
        <w:pStyle w:val="ListNumber"/>
      </w:pPr>
      <w:r>
        <w:t>Then FAULT is SET and LATCHED</w:t>
      </w:r>
    </w:p>
    <w:p>
      <w:pPr>
        <w:pStyle w:val="ListNumber"/>
      </w:pPr>
      <w:r>
        <w:t>Fault remains latched until FAULT_RESET button is pressed</w:t>
      </w:r>
    </w:p>
    <w:p>
      <w:r>
        <w:rPr>
          <w:i/>
        </w:rPr>
        <w:t>Why 2-second delay? Motors need time to accelerate. The delay prevents false fault detection during startup.</w:t>
      </w:r>
    </w:p>
    <w:p>
      <w:pPr>
        <w:pStyle w:val="Heading2"/>
      </w:pPr>
      <w:r>
        <w:t>Rungs 11-12: Backup Request Logic</w:t>
      </w:r>
    </w:p>
    <w:p>
      <w:r>
        <w:t>Tank 1 Backup (Rung 11):</w:t>
      </w:r>
    </w:p>
    <w:p>
      <w:r>
        <w:rPr>
          <w:rFonts w:ascii="Courier New" w:hAnsi="Courier New"/>
          <w:sz w:val="18"/>
        </w:rPr>
        <w:br/>
        <w:t xml:space="preserve">   PUMP1_FAULT   TANK1_LOW    PUMP2_FAULT(NC)</w:t>
        <w:br/>
        <w:t>----[/M10]-------[/I0.5]-------[/M11]-------------------(M20)---</w:t>
        <w:br/>
        <w:t xml:space="preserve">                                                      TANK1_BACKUP</w:t>
        <w:br/>
      </w:r>
    </w:p>
    <w:p>
      <w:r>
        <w:t>If Pump 1 has faulted AND Tank 1 needs water AND Pump 2 is healthy, request backup.</w:t>
      </w:r>
    </w:p>
    <w:p>
      <w:r>
        <w:t>Tank 2 Backup (Rung 12):</w:t>
      </w:r>
    </w:p>
    <w:p>
      <w:r>
        <w:rPr>
          <w:rFonts w:ascii="Courier New" w:hAnsi="Courier New"/>
          <w:sz w:val="18"/>
        </w:rPr>
        <w:br/>
        <w:t xml:space="preserve">   PUMP2_FAULT   TANK2_LOW    PUMP3_FAULT(NC)</w:t>
        <w:br/>
        <w:t>----[/M11]-------[/I0.7]-------[/M12]-------------------(M21)---</w:t>
        <w:br/>
        <w:t xml:space="preserve">                                                      TANK2_BACKUP</w:t>
        <w:br/>
      </w:r>
    </w:p>
    <w:p>
      <w:r>
        <w:t>If Pump 2 has faulted AND Tank 2 needs water AND Pump 3 is healthy, request backup.</w:t>
      </w:r>
    </w:p>
    <w:p>
      <w:pPr>
        <w:pStyle w:val="Heading2"/>
      </w:pPr>
      <w:r>
        <w:t>Rungs 13-14: Valve Control</w:t>
      </w:r>
    </w:p>
    <w:p>
      <w:r>
        <w:t>Valves open automatically when backup mode is active, allowing the backup pump to fill the affected tank through the interconnection.</w:t>
      </w:r>
    </w:p>
    <w:p>
      <w:pPr>
        <w:pStyle w:val="ListBullet"/>
      </w:pPr>
      <w:r>
        <w:t>TANK1_BACKUP (%M20) -&gt; VALVE_12 (%Q0.3)</w:t>
      </w:r>
    </w:p>
    <w:p>
      <w:pPr>
        <w:pStyle w:val="ListBullet"/>
      </w:pPr>
      <w:r>
        <w:t>TANK2_BACKUP (%M21) -&gt; VALVE_23 (%Q0.4)</w:t>
      </w:r>
    </w:p>
    <w:p>
      <w:pPr>
        <w:pStyle w:val="Heading2"/>
      </w:pPr>
      <w:r>
        <w:t>Rungs 15-19: Indicators and Alarm</w:t>
      </w:r>
    </w:p>
    <w:p>
      <w:pPr>
        <w:pStyle w:val="ListBullet"/>
      </w:pPr>
      <w:r>
        <w:t>Rung 15: PUMP1_FAULT (%M10) -&gt; PUMP1_FAULT_IND (%Q0.5)</w:t>
      </w:r>
    </w:p>
    <w:p>
      <w:pPr>
        <w:pStyle w:val="ListBullet"/>
      </w:pPr>
      <w:r>
        <w:t>Rung 16: PUMP2_FAULT (%M11) -&gt; PUMP2_FAULT_IND (%Q0.6)</w:t>
      </w:r>
    </w:p>
    <w:p>
      <w:pPr>
        <w:pStyle w:val="ListBullet"/>
      </w:pPr>
      <w:r>
        <w:t>Rung 17: PUMP3_FAULT (%M12) -&gt; PUMP3_FAULT_IND (%Q0.7)</w:t>
      </w:r>
    </w:p>
    <w:p>
      <w:pPr>
        <w:pStyle w:val="ListBullet"/>
      </w:pPr>
      <w:r>
        <w:t>Rung 18: SYSTEM_RUN (%M0) -&gt; SYSTEM_RUN_IND (%Q0.8)</w:t>
      </w:r>
    </w:p>
    <w:p>
      <w:pPr>
        <w:pStyle w:val="ListBullet"/>
      </w:pPr>
      <w:r>
        <w:t>Rung 19: Any Fault -&gt; ALARM_OUTPUT (%Q0.9)</w:t>
      </w:r>
    </w:p>
    <w:p>
      <w:pPr>
        <w:pStyle w:val="Heading1"/>
      </w:pPr>
      <w:r>
        <w:t>5. Operating Procedures</w:t>
      </w:r>
    </w:p>
    <w:p>
      <w:pPr>
        <w:pStyle w:val="Heading2"/>
      </w:pPr>
      <w:r>
        <w:t>System Startup</w:t>
      </w:r>
    </w:p>
    <w:p>
      <w:pPr>
        <w:pStyle w:val="ListNumber"/>
      </w:pPr>
      <w:r>
        <w:t>Verify all tanks have correct level sensor readings</w:t>
      </w:r>
    </w:p>
    <w:p>
      <w:pPr>
        <w:pStyle w:val="ListNumber"/>
      </w:pPr>
      <w:r>
        <w:t>Verify all pumps are ready (no mechanical issues)</w:t>
      </w:r>
    </w:p>
    <w:p>
      <w:pPr>
        <w:pStyle w:val="ListNumber"/>
      </w:pPr>
      <w:r>
        <w:t>Verify zero speed sensors are functional</w:t>
      </w:r>
    </w:p>
    <w:p>
      <w:pPr>
        <w:pStyle w:val="ListNumber"/>
      </w:pPr>
      <w:r>
        <w:t>Press START button</w:t>
      </w:r>
    </w:p>
    <w:p>
      <w:pPr>
        <w:pStyle w:val="ListNumber"/>
      </w:pPr>
      <w:r>
        <w:t>System Running indicator illuminates</w:t>
      </w:r>
    </w:p>
    <w:p>
      <w:pPr>
        <w:pStyle w:val="ListNumber"/>
      </w:pPr>
      <w:r>
        <w:t>Pumps will automatically start filling low tanks</w:t>
      </w:r>
    </w:p>
    <w:p>
      <w:pPr>
        <w:pStyle w:val="Heading2"/>
      </w:pPr>
      <w:r>
        <w:t>Fault Handling</w:t>
      </w:r>
    </w:p>
    <w:p>
      <w:r>
        <w:t>When a pump fault occurs:</w:t>
      </w:r>
    </w:p>
    <w:p>
      <w:pPr>
        <w:pStyle w:val="ListNumber"/>
      </w:pPr>
      <w:r>
        <w:t>Fault indicator lamp illuminates</w:t>
      </w:r>
    </w:p>
    <w:p>
      <w:pPr>
        <w:pStyle w:val="ListNumber"/>
      </w:pPr>
      <w:r>
        <w:t>Alarm sounds</w:t>
      </w:r>
    </w:p>
    <w:p>
      <w:pPr>
        <w:pStyle w:val="ListNumber"/>
      </w:pPr>
      <w:r>
        <w:t>Backup pump (if available) takes over</w:t>
      </w:r>
    </w:p>
    <w:p>
      <w:pPr>
        <w:pStyle w:val="ListNumber"/>
      </w:pPr>
      <w:r>
        <w:t>Interconnecting valve opens</w:t>
      </w:r>
    </w:p>
    <w:p>
      <w:r>
        <w:t>To clear a fault:</w:t>
      </w:r>
    </w:p>
    <w:p>
      <w:pPr>
        <w:pStyle w:val="ListNumber"/>
      </w:pPr>
      <w:r>
        <w:t>Fix the mechanical issue with the pump</w:t>
      </w:r>
    </w:p>
    <w:p>
      <w:pPr>
        <w:pStyle w:val="ListNumber"/>
      </w:pPr>
      <w:r>
        <w:t>Verify motor can spin freely</w:t>
      </w:r>
    </w:p>
    <w:p>
      <w:pPr>
        <w:pStyle w:val="ListNumber"/>
      </w:pPr>
      <w:r>
        <w:t>Press FAULT_RESET button</w:t>
      </w:r>
    </w:p>
    <w:p>
      <w:pPr>
        <w:pStyle w:val="ListNumber"/>
      </w:pPr>
      <w:r>
        <w:t>Fault indicator extinguishes</w:t>
      </w:r>
    </w:p>
    <w:p>
      <w:pPr>
        <w:pStyle w:val="ListNumber"/>
      </w:pPr>
      <w:r>
        <w:t>Normal operation resumes</w:t>
      </w:r>
    </w:p>
    <w:p>
      <w:pPr>
        <w:pStyle w:val="Heading2"/>
      </w:pPr>
      <w:r>
        <w:t>System Shutdown</w:t>
      </w:r>
    </w:p>
    <w:p>
      <w:pPr>
        <w:pStyle w:val="ListNumber"/>
      </w:pPr>
      <w:r>
        <w:t>Press STOP button</w:t>
      </w:r>
    </w:p>
    <w:p>
      <w:pPr>
        <w:pStyle w:val="ListNumber"/>
      </w:pPr>
      <w:r>
        <w:t>All pumps stop immediately</w:t>
      </w:r>
    </w:p>
    <w:p>
      <w:pPr>
        <w:pStyle w:val="ListNumber"/>
      </w:pPr>
      <w:r>
        <w:t>All valves close</w:t>
      </w:r>
    </w:p>
    <w:p>
      <w:pPr>
        <w:pStyle w:val="ListNumber"/>
      </w:pPr>
      <w:r>
        <w:t>System Running indicator extinguishes</w:t>
      </w:r>
    </w:p>
    <w:p>
      <w:pPr>
        <w:pStyle w:val="Heading1"/>
      </w:pPr>
      <w:r>
        <w:t>6.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Possible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Pump won't start</w:t>
            </w:r>
          </w:p>
        </w:tc>
        <w:tc>
          <w:tcPr>
            <w:tcW w:type="dxa" w:w="2880"/>
          </w:tcPr>
          <w:p>
            <w:r>
              <w:t>Tank high level active</w:t>
            </w:r>
          </w:p>
        </w:tc>
        <w:tc>
          <w:tcPr>
            <w:tcW w:type="dxa" w:w="2880"/>
          </w:tcPr>
          <w:p>
            <w:r>
              <w:t>Check level sensors</w:t>
            </w:r>
          </w:p>
        </w:tc>
      </w:tr>
      <w:tr>
        <w:tc>
          <w:tcPr>
            <w:tcW w:type="dxa" w:w="2880"/>
          </w:tcPr>
          <w:p>
            <w:r>
              <w:t>Pump won't start</w:t>
            </w:r>
          </w:p>
        </w:tc>
        <w:tc>
          <w:tcPr>
            <w:tcW w:type="dxa" w:w="2880"/>
          </w:tcPr>
          <w:p>
            <w:r>
              <w:t>Pump fault latched</w:t>
            </w:r>
          </w:p>
        </w:tc>
        <w:tc>
          <w:tcPr>
            <w:tcW w:type="dxa" w:w="2880"/>
          </w:tcPr>
          <w:p>
            <w:r>
              <w:t>Reset fault, check motor</w:t>
            </w:r>
          </w:p>
        </w:tc>
      </w:tr>
      <w:tr>
        <w:tc>
          <w:tcPr>
            <w:tcW w:type="dxa" w:w="2880"/>
          </w:tcPr>
          <w:p>
            <w:r>
              <w:t>False fault alarm</w:t>
            </w:r>
          </w:p>
        </w:tc>
        <w:tc>
          <w:tcPr>
            <w:tcW w:type="dxa" w:w="2880"/>
          </w:tcPr>
          <w:p>
            <w:r>
              <w:t>Zero speed sensor failed</w:t>
            </w:r>
          </w:p>
        </w:tc>
        <w:tc>
          <w:tcPr>
            <w:tcW w:type="dxa" w:w="2880"/>
          </w:tcPr>
          <w:p>
            <w:r>
              <w:t>Replace sensor</w:t>
            </w:r>
          </w:p>
        </w:tc>
      </w:tr>
      <w:tr>
        <w:tc>
          <w:tcPr>
            <w:tcW w:type="dxa" w:w="2880"/>
          </w:tcPr>
          <w:p>
            <w:r>
              <w:t>False fault alarm</w:t>
            </w:r>
          </w:p>
        </w:tc>
        <w:tc>
          <w:tcPr>
            <w:tcW w:type="dxa" w:w="2880"/>
          </w:tcPr>
          <w:p>
            <w:r>
              <w:t>Timer too short</w:t>
            </w:r>
          </w:p>
        </w:tc>
        <w:tc>
          <w:tcPr>
            <w:tcW w:type="dxa" w:w="2880"/>
          </w:tcPr>
          <w:p>
            <w:r>
              <w:t>Increase preset (currently 2s)</w:t>
            </w:r>
          </w:p>
        </w:tc>
      </w:tr>
      <w:tr>
        <w:tc>
          <w:tcPr>
            <w:tcW w:type="dxa" w:w="2880"/>
          </w:tcPr>
          <w:p>
            <w:r>
              <w:t>Backup not working</w:t>
            </w:r>
          </w:p>
        </w:tc>
        <w:tc>
          <w:tcPr>
            <w:tcW w:type="dxa" w:w="2880"/>
          </w:tcPr>
          <w:p>
            <w:r>
              <w:t>Backup pump also faulted</w:t>
            </w:r>
          </w:p>
        </w:tc>
        <w:tc>
          <w:tcPr>
            <w:tcW w:type="dxa" w:w="2880"/>
          </w:tcPr>
          <w:p>
            <w:r>
              <w:t>Repair backup pump</w:t>
            </w:r>
          </w:p>
        </w:tc>
      </w:tr>
      <w:tr>
        <w:tc>
          <w:tcPr>
            <w:tcW w:type="dxa" w:w="2880"/>
          </w:tcPr>
          <w:p>
            <w:r>
              <w:t>Valve stuck closed</w:t>
            </w:r>
          </w:p>
        </w:tc>
        <w:tc>
          <w:tcPr>
            <w:tcW w:type="dxa" w:w="2880"/>
          </w:tcPr>
          <w:p>
            <w:r>
              <w:t>Solenoid failed</w:t>
            </w:r>
          </w:p>
        </w:tc>
        <w:tc>
          <w:tcPr>
            <w:tcW w:type="dxa" w:w="2880"/>
          </w:tcPr>
          <w:p>
            <w:r>
              <w:t>Check solenoid coil</w:t>
            </w:r>
          </w:p>
        </w:tc>
      </w:tr>
    </w:tbl>
    <w:p>
      <w:pPr>
        <w:pStyle w:val="Heading1"/>
      </w:pPr>
      <w:r>
        <w:t>7. Maintenance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4320"/>
          </w:tcPr>
          <w:p>
            <w:r>
              <w:t>Test START/STOP buttons</w:t>
            </w:r>
          </w:p>
        </w:tc>
        <w:tc>
          <w:tcPr>
            <w:tcW w:type="dxa" w:w="4320"/>
          </w:tcPr>
          <w:p>
            <w:r>
              <w:t>Weekly</w:t>
            </w:r>
          </w:p>
        </w:tc>
      </w:tr>
      <w:tr>
        <w:tc>
          <w:tcPr>
            <w:tcW w:type="dxa" w:w="4320"/>
          </w:tcPr>
          <w:p>
            <w:r>
              <w:t>Test FAULT_RESET button</w:t>
            </w:r>
          </w:p>
        </w:tc>
        <w:tc>
          <w:tcPr>
            <w:tcW w:type="dxa" w:w="4320"/>
          </w:tcPr>
          <w:p>
            <w:r>
              <w:t>Weekly</w:t>
            </w:r>
          </w:p>
        </w:tc>
      </w:tr>
      <w:tr>
        <w:tc>
          <w:tcPr>
            <w:tcW w:type="dxa" w:w="4320"/>
          </w:tcPr>
          <w:p>
            <w:r>
              <w:t>Verify level sensor operation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t>Test zero speed sensors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t>Full system test (simulate faults)</w:t>
            </w:r>
          </w:p>
        </w:tc>
        <w:tc>
          <w:tcPr>
            <w:tcW w:type="dxa" w:w="4320"/>
          </w:tcPr>
          <w:p>
            <w:r>
              <w:t>Quarterly</w:t>
            </w:r>
          </w:p>
        </w:tc>
      </w:tr>
    </w:tbl>
    <w:p>
      <w:pPr>
        <w:pStyle w:val="Heading1"/>
      </w:pPr>
      <w:r>
        <w:t>8. 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Program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Created</w:t>
            </w:r>
          </w:p>
        </w:tc>
        <w:tc>
          <w:tcPr>
            <w:tcW w:type="dxa" w:w="4320"/>
          </w:tcPr>
          <w:p>
            <w:r>
              <w:t>December 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4320"/>
          </w:tcPr>
          <w:p>
            <w:r>
              <w:t>TM221CE24T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Rungs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Inputs Used</w:t>
            </w:r>
          </w:p>
        </w:tc>
        <w:tc>
          <w:tcPr>
            <w:tcW w:type="dxa" w:w="4320"/>
          </w:tcPr>
          <w:p>
            <w:r>
              <w:t>12 of 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Outputs Used</w:t>
            </w:r>
          </w:p>
        </w:tc>
        <w:tc>
          <w:tcPr>
            <w:tcW w:type="dxa" w:w="4320"/>
          </w:tcPr>
          <w:p>
            <w:r>
              <w:t>10 of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Timers Used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